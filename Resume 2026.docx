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0C971" w14:textId="77777777" w:rsidR="007C53E1" w:rsidRDefault="00000000">
      <w:pPr>
        <w:pStyle w:val="ResumeName"/>
        <w:spacing w:after="20"/>
        <w:jc w:val="center"/>
      </w:pPr>
      <w:r>
        <w:t>Ieesha Abdallah</w:t>
      </w:r>
    </w:p>
    <w:p w14:paraId="3D9CB743" w14:textId="77777777" w:rsidR="007C53E1" w:rsidRDefault="00000000">
      <w:pPr>
        <w:spacing w:after="60"/>
        <w:jc w:val="center"/>
        <w:rPr>
          <w:sz w:val="19"/>
        </w:rPr>
      </w:pPr>
      <w:r>
        <w:rPr>
          <w:sz w:val="19"/>
        </w:rPr>
        <w:t xml:space="preserve">0424 101 </w:t>
      </w:r>
      <w:proofErr w:type="gramStart"/>
      <w:r>
        <w:rPr>
          <w:sz w:val="19"/>
        </w:rPr>
        <w:t>241  |</w:t>
      </w:r>
      <w:proofErr w:type="gramEnd"/>
      <w:r>
        <w:rPr>
          <w:sz w:val="19"/>
        </w:rPr>
        <w:t xml:space="preserve">  </w:t>
      </w:r>
      <w:proofErr w:type="gramStart"/>
      <w:r>
        <w:rPr>
          <w:sz w:val="19"/>
        </w:rPr>
        <w:t>ieesha.a@hotmail.com  |</w:t>
      </w:r>
      <w:proofErr w:type="gramEnd"/>
      <w:r>
        <w:rPr>
          <w:sz w:val="19"/>
        </w:rPr>
        <w:t xml:space="preserve">  linkedin.com/in/ieesha-abdallah-60330a200</w:t>
      </w:r>
    </w:p>
    <w:p w14:paraId="4A882C36" w14:textId="77777777" w:rsidR="000352B3" w:rsidRDefault="000352B3">
      <w:pPr>
        <w:spacing w:after="60"/>
        <w:jc w:val="center"/>
      </w:pPr>
    </w:p>
    <w:p w14:paraId="402F5C8F" w14:textId="77777777" w:rsidR="007C53E1" w:rsidRDefault="00000000">
      <w:pPr>
        <w:pStyle w:val="ResumeHeading"/>
        <w:keepNext/>
      </w:pPr>
      <w:r>
        <w:t>Career Objective</w:t>
      </w:r>
    </w:p>
    <w:p w14:paraId="73FE9DE8" w14:textId="77777777" w:rsidR="007C53E1" w:rsidRDefault="00000000">
      <w:pPr>
        <w:spacing w:after="40"/>
      </w:pPr>
      <w:r>
        <w:t>Final-year Software Engineering (Honours) student at the University of Technology Sydney with experience leading a multidisciplinary, client-facing software project. Brings practical experience in Python development, computer vision, full-stack development, testing, technical documentation, client communication and IT support. Seeking graduate or junior software engineering opportunities, particularly in consulting or client-facing environments.</w:t>
      </w:r>
    </w:p>
    <w:p w14:paraId="6CAC604B" w14:textId="77777777" w:rsidR="000352B3" w:rsidRDefault="000352B3">
      <w:pPr>
        <w:spacing w:after="40"/>
      </w:pPr>
    </w:p>
    <w:p w14:paraId="09FCC3D2" w14:textId="77777777" w:rsidR="007C53E1" w:rsidRDefault="00000000">
      <w:pPr>
        <w:pStyle w:val="ResumeHeading"/>
        <w:keepNext/>
      </w:pPr>
      <w:r>
        <w:t>Technical Skills</w:t>
      </w:r>
    </w:p>
    <w:p w14:paraId="40F1108D" w14:textId="77777777" w:rsidR="007C53E1" w:rsidRDefault="00000000">
      <w:pPr>
        <w:spacing w:after="10"/>
      </w:pPr>
      <w:r>
        <w:rPr>
          <w:b/>
          <w:sz w:val="19"/>
        </w:rPr>
        <w:t xml:space="preserve">Programming: </w:t>
      </w:r>
      <w:r>
        <w:rPr>
          <w:sz w:val="19"/>
        </w:rPr>
        <w:t>Java, Python, JavaScript, TypeScript, C, C++</w:t>
      </w:r>
    </w:p>
    <w:p w14:paraId="7B14D313" w14:textId="77777777" w:rsidR="007C53E1" w:rsidRDefault="00000000">
      <w:pPr>
        <w:spacing w:after="10"/>
      </w:pPr>
      <w:r>
        <w:rPr>
          <w:b/>
          <w:sz w:val="19"/>
        </w:rPr>
        <w:t xml:space="preserve">Web and Software: </w:t>
      </w:r>
      <w:r>
        <w:rPr>
          <w:sz w:val="19"/>
        </w:rPr>
        <w:t>React, Tailwind CSS, Node.js, Express, PostgreSQL, OpenCV</w:t>
      </w:r>
    </w:p>
    <w:p w14:paraId="68F288A5" w14:textId="77777777" w:rsidR="007C53E1" w:rsidRDefault="00000000">
      <w:pPr>
        <w:spacing w:after="10"/>
      </w:pPr>
      <w:r>
        <w:rPr>
          <w:b/>
          <w:sz w:val="19"/>
        </w:rPr>
        <w:t xml:space="preserve">Engineering: </w:t>
      </w:r>
      <w:r>
        <w:rPr>
          <w:sz w:val="19"/>
        </w:rPr>
        <w:t>testing, debugging, documentation, requirements clarification, client handover</w:t>
      </w:r>
    </w:p>
    <w:p w14:paraId="3B710ED0" w14:textId="77777777" w:rsidR="007C53E1" w:rsidRDefault="00000000">
      <w:pPr>
        <w:spacing w:after="10"/>
        <w:rPr>
          <w:sz w:val="19"/>
        </w:rPr>
      </w:pPr>
      <w:r>
        <w:rPr>
          <w:b/>
          <w:sz w:val="19"/>
        </w:rPr>
        <w:t xml:space="preserve">Tools: </w:t>
      </w:r>
      <w:r>
        <w:rPr>
          <w:sz w:val="19"/>
        </w:rPr>
        <w:t>GitHub, Microsoft Office, Google Workspace</w:t>
      </w:r>
    </w:p>
    <w:p w14:paraId="3D43AF39" w14:textId="77777777" w:rsidR="000352B3" w:rsidRDefault="000352B3">
      <w:pPr>
        <w:spacing w:after="10"/>
      </w:pPr>
    </w:p>
    <w:p w14:paraId="7B52187A" w14:textId="77777777" w:rsidR="007C53E1" w:rsidRDefault="00000000">
      <w:pPr>
        <w:pStyle w:val="ResumeHeading"/>
        <w:keepNext/>
      </w:pPr>
      <w:r>
        <w:t>Education</w:t>
      </w:r>
    </w:p>
    <w:p w14:paraId="1781F523" w14:textId="77777777" w:rsidR="007C53E1" w:rsidRDefault="00000000">
      <w:pPr>
        <w:pStyle w:val="ResumeRole"/>
        <w:keepNext/>
        <w:rPr>
          <w:b w:val="0"/>
          <w:sz w:val="20"/>
        </w:rPr>
      </w:pPr>
      <w:r>
        <w:t>Bachelor of Software Engineering (</w:t>
      </w:r>
      <w:proofErr w:type="gramStart"/>
      <w:r>
        <w:t>Honours)</w:t>
      </w:r>
      <w:r>
        <w:rPr>
          <w:b w:val="0"/>
          <w:sz w:val="20"/>
        </w:rPr>
        <w:t xml:space="preserve">  |</w:t>
      </w:r>
      <w:proofErr w:type="gramEnd"/>
      <w:r>
        <w:rPr>
          <w:b w:val="0"/>
          <w:sz w:val="20"/>
        </w:rPr>
        <w:t xml:space="preserve">  University of Technology Sydney (</w:t>
      </w:r>
      <w:proofErr w:type="gramStart"/>
      <w:r>
        <w:rPr>
          <w:b w:val="0"/>
          <w:sz w:val="20"/>
        </w:rPr>
        <w:t>UTS)  |</w:t>
      </w:r>
      <w:proofErr w:type="gramEnd"/>
      <w:r>
        <w:rPr>
          <w:b w:val="0"/>
          <w:sz w:val="20"/>
        </w:rPr>
        <w:t xml:space="preserve">  Feb 2021 - Dec 2026</w:t>
      </w:r>
    </w:p>
    <w:p w14:paraId="42EE1DD5" w14:textId="77777777" w:rsidR="000352B3" w:rsidRDefault="000352B3">
      <w:pPr>
        <w:pStyle w:val="ResumeRole"/>
        <w:keepNext/>
      </w:pPr>
    </w:p>
    <w:p w14:paraId="6FA5FA15" w14:textId="77777777" w:rsidR="007C53E1" w:rsidRDefault="00000000">
      <w:pPr>
        <w:pStyle w:val="ResumeHeading"/>
        <w:keepNext/>
      </w:pPr>
      <w:r>
        <w:t>Employment Experience</w:t>
      </w:r>
    </w:p>
    <w:p w14:paraId="4D77E493" w14:textId="77777777" w:rsidR="007C53E1" w:rsidRDefault="00000000">
      <w:pPr>
        <w:pStyle w:val="ResumeRole"/>
        <w:keepNext/>
      </w:pPr>
      <w:r>
        <w:t>Software Engineering Intern / Project Team Lead</w:t>
      </w:r>
      <w:r>
        <w:rPr>
          <w:b w:val="0"/>
          <w:sz w:val="20"/>
        </w:rPr>
        <w:t xml:space="preserve">  |  Optik Consultancy  |  May 2026 - Aug 2026</w:t>
      </w:r>
    </w:p>
    <w:p w14:paraId="0B88B971" w14:textId="77777777" w:rsidR="007C53E1" w:rsidRDefault="00000000">
      <w:pPr>
        <w:pStyle w:val="ListBullet"/>
      </w:pPr>
      <w:r>
        <w:t>Led a multidisciplinary team delivering a road-defect analysis prototype for DCPM, coordinating tasks, deadlines, progress and client communication.</w:t>
      </w:r>
    </w:p>
    <w:p w14:paraId="173ED5F5" w14:textId="77777777" w:rsidR="007C53E1" w:rsidRDefault="00000000">
      <w:pPr>
        <w:pStyle w:val="ListBullet"/>
      </w:pPr>
      <w:r>
        <w:t>Contributed to a Python and OpenCV computer-vision workflow for processing road imagery and video to identify visible defects and generate approximate measurements.</w:t>
      </w:r>
    </w:p>
    <w:p w14:paraId="60A2CA6E" w14:textId="77777777" w:rsidR="007C53E1" w:rsidRDefault="00000000">
      <w:pPr>
        <w:pStyle w:val="ListBullet"/>
      </w:pPr>
      <w:r>
        <w:t>Produced workflow maps, technical documentation, setup guidance, demonstrations and handover materials, while communicating prototype capabilities and limitations clearly.</w:t>
      </w:r>
    </w:p>
    <w:p w14:paraId="603CC12A" w14:textId="77777777" w:rsidR="007C53E1" w:rsidRDefault="00000000">
      <w:pPr>
        <w:pStyle w:val="ResumeRole"/>
        <w:keepNext/>
      </w:pPr>
      <w:r>
        <w:t>Tutor</w:t>
      </w:r>
      <w:r>
        <w:rPr>
          <w:b w:val="0"/>
          <w:sz w:val="20"/>
        </w:rPr>
        <w:t xml:space="preserve">  |  Freelance  |  Mar 2023 - May 2026</w:t>
      </w:r>
    </w:p>
    <w:p w14:paraId="15CB54FB" w14:textId="77777777" w:rsidR="007C53E1" w:rsidRDefault="00000000">
      <w:pPr>
        <w:pStyle w:val="ListBullet"/>
      </w:pPr>
      <w:r>
        <w:t>Provided one-on-one tutoring, adapting explanations to different learning needs and building strong communication and mentoring skills.</w:t>
      </w:r>
    </w:p>
    <w:p w14:paraId="3487EA2A" w14:textId="77777777" w:rsidR="007C53E1" w:rsidRDefault="00000000">
      <w:pPr>
        <w:pStyle w:val="ResumeRole"/>
        <w:keepNext/>
      </w:pPr>
      <w:r>
        <w:t>IT Support</w:t>
      </w:r>
      <w:r>
        <w:rPr>
          <w:b w:val="0"/>
          <w:sz w:val="20"/>
        </w:rPr>
        <w:t xml:space="preserve">  |  Salamah College  |  May 2023 - Dec 2025</w:t>
      </w:r>
    </w:p>
    <w:p w14:paraId="5D2F23F3" w14:textId="77777777" w:rsidR="007C53E1" w:rsidRDefault="00000000">
      <w:pPr>
        <w:pStyle w:val="ListBullet"/>
      </w:pPr>
      <w:r>
        <w:t>Resolved hardware, software and general computing issues for staff and students, explaining technical problems and solutions to users with different levels of technical knowledge.</w:t>
      </w:r>
    </w:p>
    <w:p w14:paraId="7483012F" w14:textId="77777777" w:rsidR="007C53E1" w:rsidRDefault="00000000">
      <w:pPr>
        <w:pStyle w:val="ListBullet"/>
      </w:pPr>
      <w:r>
        <w:t>Supported day-to-day workplace systems and helped maintain reliable computing operations through efficient troubleshooting and user assistance.</w:t>
      </w:r>
    </w:p>
    <w:p w14:paraId="60D15518" w14:textId="77777777" w:rsidR="007C53E1" w:rsidRDefault="00000000">
      <w:pPr>
        <w:pStyle w:val="ResumeRole"/>
        <w:keepNext/>
      </w:pPr>
      <w:r>
        <w:t>Retail Assistant</w:t>
      </w:r>
      <w:r>
        <w:rPr>
          <w:b w:val="0"/>
          <w:sz w:val="20"/>
        </w:rPr>
        <w:t xml:space="preserve">  |  Kmart  |  Apr 2021 - Mar 2022</w:t>
      </w:r>
    </w:p>
    <w:p w14:paraId="59BA5EA5" w14:textId="77777777" w:rsidR="007C53E1" w:rsidRDefault="00000000">
      <w:pPr>
        <w:pStyle w:val="ListBullet"/>
      </w:pPr>
      <w:r>
        <w:t>Delivered customer service in a fast-paced environment and trained new employees to use workplace computing and point-of-sale systems.</w:t>
      </w:r>
    </w:p>
    <w:p w14:paraId="5DCDD37B" w14:textId="77777777" w:rsidR="007C53E1" w:rsidRDefault="00000000">
      <w:r>
        <w:br/>
      </w:r>
    </w:p>
    <w:p w14:paraId="3C36F2F8" w14:textId="4C2134C2" w:rsidR="007C53E1" w:rsidRDefault="00000000">
      <w:pPr>
        <w:pStyle w:val="ResumeHeading"/>
        <w:keepNext/>
      </w:pPr>
      <w:r>
        <w:t>Projects and Achievements</w:t>
      </w:r>
    </w:p>
    <w:p w14:paraId="2313F368" w14:textId="77777777" w:rsidR="007C53E1" w:rsidRDefault="00000000">
      <w:pPr>
        <w:pStyle w:val="ResumeRole"/>
        <w:keepNext/>
      </w:pPr>
      <w:r>
        <w:t>Covilla - Full-stack Developer</w:t>
      </w:r>
      <w:r>
        <w:rPr>
          <w:b w:val="0"/>
          <w:sz w:val="20"/>
        </w:rPr>
        <w:t xml:space="preserve">  |  2025</w:t>
      </w:r>
    </w:p>
    <w:p w14:paraId="4F6D920E" w14:textId="77777777" w:rsidR="007C53E1" w:rsidRDefault="00000000">
      <w:pPr>
        <w:pStyle w:val="ListBullet"/>
      </w:pPr>
      <w:r>
        <w:t>Developed features for an AI-assisted chore-management platform for shared households, including setup, task-board, task-detail and approvals pages using React and Tailwind CSS.</w:t>
      </w:r>
    </w:p>
    <w:p w14:paraId="3989028C" w14:textId="77777777" w:rsidR="007C53E1" w:rsidRDefault="00000000">
      <w:pPr>
        <w:pStyle w:val="ListBullet"/>
      </w:pPr>
      <w:r>
        <w:t>Contributed to backend functionality using Node.js, Express, TypeScript and PostgreSQL in an 8-person Scrum team using GitHub and structured development workflows.</w:t>
      </w:r>
    </w:p>
    <w:p w14:paraId="58337812" w14:textId="77777777" w:rsidR="007C53E1" w:rsidRDefault="00000000">
      <w:pPr>
        <w:pStyle w:val="ResumeRole"/>
        <w:keepNext/>
      </w:pPr>
      <w:r>
        <w:t>MyCaringLife - Frontend Developer, Tester and Business Analyst</w:t>
      </w:r>
      <w:r>
        <w:rPr>
          <w:b w:val="0"/>
          <w:sz w:val="20"/>
        </w:rPr>
        <w:t xml:space="preserve">  |  2024</w:t>
      </w:r>
    </w:p>
    <w:p w14:paraId="499221C1" w14:textId="77777777" w:rsidR="007C53E1" w:rsidRDefault="00000000">
      <w:pPr>
        <w:pStyle w:val="ListBullet"/>
      </w:pPr>
      <w:r>
        <w:t>Contributed to a client-facing support platform for carers, participating in weekly client meetings, requirement clarification, demonstrations and feedback cycles.</w:t>
      </w:r>
    </w:p>
    <w:p w14:paraId="0625D371" w14:textId="77777777" w:rsidR="007C53E1" w:rsidRDefault="00000000">
      <w:pPr>
        <w:pStyle w:val="ListBullet"/>
      </w:pPr>
      <w:r>
        <w:t>Supported development, cross-platform testing, integration and documentation, and presented the product through a live demo and formal client presentation.</w:t>
      </w:r>
    </w:p>
    <w:p w14:paraId="742D3FDC" w14:textId="77777777" w:rsidR="007C53E1" w:rsidRDefault="00000000">
      <w:pPr>
        <w:pStyle w:val="ResumeRole"/>
        <w:keepNext/>
      </w:pPr>
      <w:r>
        <w:lastRenderedPageBreak/>
        <w:t>CarbonLens - AWS Kiro Hackathon</w:t>
      </w:r>
      <w:r>
        <w:rPr>
          <w:b w:val="0"/>
          <w:sz w:val="20"/>
        </w:rPr>
        <w:t xml:space="preserve">  |  2026</w:t>
      </w:r>
    </w:p>
    <w:p w14:paraId="06F7C267" w14:textId="77777777" w:rsidR="007C53E1" w:rsidRDefault="00000000">
      <w:pPr>
        <w:pStyle w:val="ListBullet"/>
      </w:pPr>
      <w:r>
        <w:t>Worked in a fast-paced team to develop CarbonLens during an industry hackathon and won the competition, demonstrating rapid learning, collaboration and problem-solving under time constraints.</w:t>
      </w:r>
    </w:p>
    <w:p w14:paraId="4A5E07BE" w14:textId="77777777" w:rsidR="000352B3" w:rsidRDefault="000352B3" w:rsidP="000352B3">
      <w:pPr>
        <w:pStyle w:val="ListBullet"/>
        <w:numPr>
          <w:ilvl w:val="0"/>
          <w:numId w:val="0"/>
        </w:numPr>
        <w:ind w:left="288" w:hanging="187"/>
      </w:pPr>
    </w:p>
    <w:p w14:paraId="69E9970C" w14:textId="77777777" w:rsidR="007C53E1" w:rsidRDefault="00000000">
      <w:pPr>
        <w:pStyle w:val="ResumeHeading"/>
        <w:keepNext/>
      </w:pPr>
      <w:r>
        <w:t>Core Strengths</w:t>
      </w:r>
    </w:p>
    <w:p w14:paraId="415498F3" w14:textId="77777777" w:rsidR="007C53E1" w:rsidRDefault="00000000">
      <w:r>
        <w:t>Team leadership and collaboration  |  Client and stakeholder communication  |  Problem-solving and adaptability  |  Technical support and documentation</w:t>
      </w:r>
    </w:p>
    <w:sectPr w:rsidR="007C53E1" w:rsidSect="00034616">
      <w:pgSz w:w="11906" w:h="16838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455666">
    <w:abstractNumId w:val="8"/>
  </w:num>
  <w:num w:numId="2" w16cid:durableId="364448070">
    <w:abstractNumId w:val="6"/>
  </w:num>
  <w:num w:numId="3" w16cid:durableId="76293050">
    <w:abstractNumId w:val="5"/>
  </w:num>
  <w:num w:numId="4" w16cid:durableId="1248465989">
    <w:abstractNumId w:val="4"/>
  </w:num>
  <w:num w:numId="5" w16cid:durableId="1420761116">
    <w:abstractNumId w:val="7"/>
  </w:num>
  <w:num w:numId="6" w16cid:durableId="442529751">
    <w:abstractNumId w:val="3"/>
  </w:num>
  <w:num w:numId="7" w16cid:durableId="1139617571">
    <w:abstractNumId w:val="2"/>
  </w:num>
  <w:num w:numId="8" w16cid:durableId="1739202469">
    <w:abstractNumId w:val="1"/>
  </w:num>
  <w:num w:numId="9" w16cid:durableId="468673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B3"/>
    <w:rsid w:val="0006063C"/>
    <w:rsid w:val="0015074B"/>
    <w:rsid w:val="0029639D"/>
    <w:rsid w:val="00326F90"/>
    <w:rsid w:val="007C53E1"/>
    <w:rsid w:val="00AA1D8D"/>
    <w:rsid w:val="00B47730"/>
    <w:rsid w:val="00CB0664"/>
    <w:rsid w:val="00CE2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47114"/>
  <w14:defaultImageDpi w14:val="300"/>
  <w15:docId w15:val="{82685AB6-B918-9142-9EC7-F28201C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6"/>
      <w:ind w:left="288" w:hanging="187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20" w:after="0"/>
    </w:pPr>
    <w:rPr>
      <w:rFonts w:ascii="Times New Roman" w:hAnsi="Times New Roman"/>
      <w:b/>
      <w:sz w:val="32"/>
    </w:rPr>
  </w:style>
  <w:style w:type="paragraph" w:customStyle="1" w:styleId="ResumeHeading">
    <w:name w:val="Resume Heading"/>
    <w:pPr>
      <w:spacing w:before="80" w:after="40"/>
    </w:pPr>
    <w:rPr>
      <w:rFonts w:ascii="Times New Roman" w:hAnsi="Times New Roman"/>
      <w:b/>
      <w:sz w:val="26"/>
    </w:rPr>
  </w:style>
  <w:style w:type="paragraph" w:customStyle="1" w:styleId="ResumeRole">
    <w:name w:val="Resume Role"/>
    <w:pPr>
      <w:spacing w:before="20" w:after="0"/>
    </w:pPr>
    <w:rPr>
      <w:rFonts w:ascii="Times New Roman" w:hAnsi="Times New Roman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Ieesha Abdallah</cp:lastModifiedBy>
  <cp:revision>2</cp:revision>
  <dcterms:created xsi:type="dcterms:W3CDTF">2013-12-23T23:15:00Z</dcterms:created>
  <dcterms:modified xsi:type="dcterms:W3CDTF">2026-09-23T08:23:00Z</dcterms:modified>
  <cp:category/>
</cp:coreProperties>
</file>